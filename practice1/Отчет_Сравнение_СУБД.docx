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85F2" w14:textId="762B6A7A" w:rsidR="003864D5" w:rsidRPr="008668E2" w:rsidRDefault="00000000" w:rsidP="009B5B57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lang w:val="ru-RU"/>
        </w:rPr>
        <w:t>Анализ и сравнение СУБД</w:t>
      </w:r>
    </w:p>
    <w:p w14:paraId="47CA6CBB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Выбранные СУБД:</w:t>
      </w:r>
    </w:p>
    <w:p w14:paraId="3BBA1747" w14:textId="4802995F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668E2"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реляционная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2.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668E2"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документо-ориентированная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3.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668E2"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СУБД типа «ключ-значение»</w:t>
      </w:r>
    </w:p>
    <w:p w14:paraId="6D1BD45C" w14:textId="77777777" w:rsidR="003864D5" w:rsidRPr="008668E2" w:rsidRDefault="00000000" w:rsidP="009B5B5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</w:p>
    <w:p w14:paraId="5FAEB7E5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Категория: реляционная СУБД</w:t>
      </w:r>
    </w:p>
    <w:p w14:paraId="4CD1AA60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Преимущества:</w:t>
      </w:r>
    </w:p>
    <w:p w14:paraId="22820B14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• Поддерживает сложные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-запросы, транзакции и связи между таблицами.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Расширяемая: можно добавлять собственные функции и типы данных.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Высокая надежность, строгая согласованность данных (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ACID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• Поддерживает работу с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1EFCED0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Недостатки:</w:t>
      </w:r>
    </w:p>
    <w:p w14:paraId="17DDE585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• Настройка и масштабирование сложнее, чем у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NoSQL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-СУБД.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Меньшая производительность при обработке огромных объемов неструктурированных данных.</w:t>
      </w:r>
    </w:p>
    <w:p w14:paraId="36BADEA2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Эффективна для: корпоративных систем, интернет-магазинов, финансовых приложений.</w:t>
      </w:r>
    </w:p>
    <w:p w14:paraId="39FBB2FC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Компании, использующие: Instagram, Skype, Reddit, Spotify.</w:t>
      </w:r>
    </w:p>
    <w:p w14:paraId="080E47FD" w14:textId="77777777" w:rsidR="003864D5" w:rsidRPr="008668E2" w:rsidRDefault="00000000" w:rsidP="009B5B5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</w:p>
    <w:p w14:paraId="26EC719B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Категория: документо-ориентированная СУБД</w:t>
      </w:r>
    </w:p>
    <w:p w14:paraId="57CEFFBA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Преимущества:</w:t>
      </w:r>
    </w:p>
    <w:p w14:paraId="3B357A28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Гибкая структура данных (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-документы, без жесткой схемы).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Высокая скорость вставки и чтения неструктурированных данных.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Простое горизонтальное масштабирование (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sharding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0D9C267A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Недостатки:</w:t>
      </w:r>
    </w:p>
    <w:p w14:paraId="3A7CD6E9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• Нет строгой согласованности транзакций (хотя современные версии поддерживают транзакции на уровне нескольких документов).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Требует продуманного проектирования структуры коллекций.</w:t>
      </w:r>
    </w:p>
    <w:p w14:paraId="624D7226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Эффективна для: хранения больших объемов неструктурированных данных, систем аналитики, контент-платформ.</w:t>
      </w:r>
    </w:p>
    <w:p w14:paraId="5020FCE9" w14:textId="5C6CC166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Компании, использующие: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eBay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Adobe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C936012" w14:textId="77777777" w:rsidR="003864D5" w:rsidRPr="008668E2" w:rsidRDefault="00000000" w:rsidP="009B5B5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</w:p>
    <w:p w14:paraId="5CD95BD1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Категория: СУБД типа «ключ-значение» (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memory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19A4537E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Преимущества:</w:t>
      </w:r>
    </w:p>
    <w:p w14:paraId="5023D832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Очень высокая скорость работы (всё хранится в оперативной памяти).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Поддержка разнообразных структур данных: строки, списки, множества, хэши.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Отлично подходит для кэширования и очередей задач.</w:t>
      </w:r>
    </w:p>
    <w:p w14:paraId="0A29E4B0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Недостатки:</w:t>
      </w:r>
    </w:p>
    <w:p w14:paraId="0436E458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Ограничен объемом оперативной памяти.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• Не предназначен для сложных запросов и аналитики.</w:t>
      </w:r>
    </w:p>
    <w:p w14:paraId="48E2C47B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Эффективна для: кэширования данных, систем чатов, очередей сообщений, хранения сессий.</w:t>
      </w:r>
    </w:p>
    <w:p w14:paraId="7E734D6B" w14:textId="189CAD54" w:rsidR="009B5B57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Компании, использующие: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Twitter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Pinterest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DB232CD" w14:textId="77777777" w:rsidR="009B5B57" w:rsidRPr="008668E2" w:rsidRDefault="009B5B57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5CA09C65" w14:textId="77777777" w:rsidR="009B5B57" w:rsidRPr="008668E2" w:rsidRDefault="009B5B57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D2FB85B" w14:textId="77777777" w:rsidR="003864D5" w:rsidRPr="008668E2" w:rsidRDefault="00000000" w:rsidP="009B5B5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4. Сравнительная таблица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9"/>
        <w:gridCol w:w="2160"/>
        <w:gridCol w:w="2282"/>
        <w:gridCol w:w="2160"/>
      </w:tblGrid>
      <w:tr w:rsidR="008668E2" w:rsidRPr="008668E2" w14:paraId="4ACCF061" w14:textId="77777777" w:rsidTr="009B5B57">
        <w:tc>
          <w:tcPr>
            <w:tcW w:w="2160" w:type="dxa"/>
          </w:tcPr>
          <w:p w14:paraId="2AC0641C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Характеристика</w:t>
            </w:r>
          </w:p>
        </w:tc>
        <w:tc>
          <w:tcPr>
            <w:tcW w:w="2160" w:type="dxa"/>
          </w:tcPr>
          <w:p w14:paraId="31CD52F9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</w:p>
        </w:tc>
        <w:tc>
          <w:tcPr>
            <w:tcW w:w="2160" w:type="dxa"/>
          </w:tcPr>
          <w:p w14:paraId="2CF4FB44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MongoDB</w:t>
            </w:r>
          </w:p>
        </w:tc>
        <w:tc>
          <w:tcPr>
            <w:tcW w:w="2160" w:type="dxa"/>
          </w:tcPr>
          <w:p w14:paraId="4D582D41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</w:p>
        </w:tc>
      </w:tr>
      <w:tr w:rsidR="008668E2" w:rsidRPr="008668E2" w14:paraId="381D7D7D" w14:textId="77777777" w:rsidTr="009B5B57">
        <w:tc>
          <w:tcPr>
            <w:tcW w:w="2160" w:type="dxa"/>
          </w:tcPr>
          <w:p w14:paraId="332E83F1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Категория</w:t>
            </w:r>
          </w:p>
        </w:tc>
        <w:tc>
          <w:tcPr>
            <w:tcW w:w="2160" w:type="dxa"/>
          </w:tcPr>
          <w:p w14:paraId="1A889210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Реляционная (SQL)</w:t>
            </w:r>
          </w:p>
        </w:tc>
        <w:tc>
          <w:tcPr>
            <w:tcW w:w="2160" w:type="dxa"/>
          </w:tcPr>
          <w:p w14:paraId="04583DAB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Документо-ориентированная</w:t>
            </w:r>
          </w:p>
        </w:tc>
        <w:tc>
          <w:tcPr>
            <w:tcW w:w="2160" w:type="dxa"/>
          </w:tcPr>
          <w:p w14:paraId="48427208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Ключ-значение (In-memory)</w:t>
            </w:r>
          </w:p>
        </w:tc>
      </w:tr>
      <w:tr w:rsidR="008668E2" w:rsidRPr="008668E2" w14:paraId="1C9CAD7C" w14:textId="77777777" w:rsidTr="009B5B57">
        <w:tc>
          <w:tcPr>
            <w:tcW w:w="2160" w:type="dxa"/>
          </w:tcPr>
          <w:p w14:paraId="5E64036B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160" w:type="dxa"/>
          </w:tcPr>
          <w:p w14:paraId="3DE40600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Таблицы и связи</w:t>
            </w:r>
          </w:p>
        </w:tc>
        <w:tc>
          <w:tcPr>
            <w:tcW w:w="2160" w:type="dxa"/>
          </w:tcPr>
          <w:p w14:paraId="6FC6F794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JSON-документы</w:t>
            </w:r>
          </w:p>
        </w:tc>
        <w:tc>
          <w:tcPr>
            <w:tcW w:w="2160" w:type="dxa"/>
          </w:tcPr>
          <w:p w14:paraId="3F14D0D7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Ключи и структуры данных</w:t>
            </w:r>
          </w:p>
        </w:tc>
      </w:tr>
      <w:tr w:rsidR="008668E2" w:rsidRPr="0021056D" w14:paraId="734BD9A2" w14:textId="77777777" w:rsidTr="009B5B57">
        <w:tc>
          <w:tcPr>
            <w:tcW w:w="2160" w:type="dxa"/>
          </w:tcPr>
          <w:p w14:paraId="41B83EAC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Согласованность данных</w:t>
            </w:r>
          </w:p>
        </w:tc>
        <w:tc>
          <w:tcPr>
            <w:tcW w:w="2160" w:type="dxa"/>
          </w:tcPr>
          <w:p w14:paraId="5449110B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Строгая (ACID)</w:t>
            </w:r>
          </w:p>
        </w:tc>
        <w:tc>
          <w:tcPr>
            <w:tcW w:w="2160" w:type="dxa"/>
          </w:tcPr>
          <w:p w14:paraId="121FB48E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Гибкая (eventual consistency)</w:t>
            </w:r>
          </w:p>
        </w:tc>
        <w:tc>
          <w:tcPr>
            <w:tcW w:w="2160" w:type="dxa"/>
          </w:tcPr>
          <w:p w14:paraId="655E7217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Строгая, но в оперативной памяти</w:t>
            </w:r>
          </w:p>
        </w:tc>
      </w:tr>
      <w:tr w:rsidR="008668E2" w:rsidRPr="008668E2" w14:paraId="047A483F" w14:textId="77777777" w:rsidTr="009B5B57">
        <w:tc>
          <w:tcPr>
            <w:tcW w:w="2160" w:type="dxa"/>
          </w:tcPr>
          <w:p w14:paraId="3FE910AA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Масштабирование</w:t>
            </w:r>
          </w:p>
        </w:tc>
        <w:tc>
          <w:tcPr>
            <w:tcW w:w="2160" w:type="dxa"/>
          </w:tcPr>
          <w:p w14:paraId="6B312A7D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Вертикальное</w:t>
            </w:r>
          </w:p>
        </w:tc>
        <w:tc>
          <w:tcPr>
            <w:tcW w:w="2160" w:type="dxa"/>
          </w:tcPr>
          <w:p w14:paraId="5837EA5B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Горизонтальное (sharding)</w:t>
            </w:r>
          </w:p>
        </w:tc>
        <w:tc>
          <w:tcPr>
            <w:tcW w:w="2160" w:type="dxa"/>
          </w:tcPr>
          <w:p w14:paraId="742682F1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Горизонтальное (кластеризация)</w:t>
            </w:r>
          </w:p>
        </w:tc>
      </w:tr>
      <w:tr w:rsidR="008668E2" w:rsidRPr="008668E2" w14:paraId="768ED50B" w14:textId="77777777" w:rsidTr="009B5B57">
        <w:tc>
          <w:tcPr>
            <w:tcW w:w="2160" w:type="dxa"/>
          </w:tcPr>
          <w:p w14:paraId="6232538E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Скорость работы</w:t>
            </w:r>
          </w:p>
        </w:tc>
        <w:tc>
          <w:tcPr>
            <w:tcW w:w="2160" w:type="dxa"/>
          </w:tcPr>
          <w:p w14:paraId="3FBC510B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2160" w:type="dxa"/>
          </w:tcPr>
          <w:p w14:paraId="367DE066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Высокая</w:t>
            </w:r>
          </w:p>
        </w:tc>
        <w:tc>
          <w:tcPr>
            <w:tcW w:w="2160" w:type="dxa"/>
          </w:tcPr>
          <w:p w14:paraId="161674E3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Очень высокая</w:t>
            </w:r>
          </w:p>
        </w:tc>
      </w:tr>
      <w:tr w:rsidR="008668E2" w:rsidRPr="008668E2" w14:paraId="333083BA" w14:textId="77777777" w:rsidTr="009B5B57">
        <w:tc>
          <w:tcPr>
            <w:tcW w:w="2160" w:type="dxa"/>
          </w:tcPr>
          <w:p w14:paraId="60900A1E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Поддержка сложных запросов</w:t>
            </w:r>
          </w:p>
        </w:tc>
        <w:tc>
          <w:tcPr>
            <w:tcW w:w="2160" w:type="dxa"/>
          </w:tcPr>
          <w:p w14:paraId="10E11C29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2160" w:type="dxa"/>
          </w:tcPr>
          <w:p w14:paraId="2701FCA8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Ограниченно</w:t>
            </w:r>
          </w:p>
        </w:tc>
        <w:tc>
          <w:tcPr>
            <w:tcW w:w="2160" w:type="dxa"/>
          </w:tcPr>
          <w:p w14:paraId="12466F82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8668E2" w:rsidRPr="008668E2" w14:paraId="5FA5471E" w14:textId="77777777" w:rsidTr="009B5B57">
        <w:tc>
          <w:tcPr>
            <w:tcW w:w="2160" w:type="dxa"/>
          </w:tcPr>
          <w:p w14:paraId="673A4492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Использование памяти</w:t>
            </w:r>
          </w:p>
        </w:tc>
        <w:tc>
          <w:tcPr>
            <w:tcW w:w="2160" w:type="dxa"/>
          </w:tcPr>
          <w:p w14:paraId="41657240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Умеренное</w:t>
            </w:r>
          </w:p>
        </w:tc>
        <w:tc>
          <w:tcPr>
            <w:tcW w:w="2160" w:type="dxa"/>
          </w:tcPr>
          <w:p w14:paraId="6BDCD997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2160" w:type="dxa"/>
          </w:tcPr>
          <w:p w14:paraId="1294559E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Высокое</w:t>
            </w:r>
          </w:p>
        </w:tc>
      </w:tr>
      <w:tr w:rsidR="003864D5" w:rsidRPr="008668E2" w14:paraId="37F0BCD5" w14:textId="77777777" w:rsidTr="009B5B57">
        <w:tc>
          <w:tcPr>
            <w:tcW w:w="2160" w:type="dxa"/>
          </w:tcPr>
          <w:p w14:paraId="62A636FE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Основные сценарии</w:t>
            </w:r>
          </w:p>
        </w:tc>
        <w:tc>
          <w:tcPr>
            <w:tcW w:w="2160" w:type="dxa"/>
          </w:tcPr>
          <w:p w14:paraId="1D989A19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Корпоративные системы, финансы</w:t>
            </w:r>
          </w:p>
        </w:tc>
        <w:tc>
          <w:tcPr>
            <w:tcW w:w="2160" w:type="dxa"/>
          </w:tcPr>
          <w:p w14:paraId="025C732C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Контент, big data, аналитика</w:t>
            </w:r>
          </w:p>
        </w:tc>
        <w:tc>
          <w:tcPr>
            <w:tcW w:w="2160" w:type="dxa"/>
          </w:tcPr>
          <w:p w14:paraId="2FBB1A67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Кэш, очереди, сессии</w:t>
            </w:r>
          </w:p>
        </w:tc>
      </w:tr>
    </w:tbl>
    <w:p w14:paraId="5012D33C" w14:textId="77777777" w:rsidR="009B5B57" w:rsidRPr="008668E2" w:rsidRDefault="009B5B57" w:rsidP="009B5B5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02894EC" w14:textId="77777777" w:rsidR="009B5B57" w:rsidRPr="008668E2" w:rsidRDefault="009B5B57" w:rsidP="009B5B5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</w:p>
    <w:p w14:paraId="298918F0" w14:textId="7D3E7557" w:rsidR="003864D5" w:rsidRPr="008668E2" w:rsidRDefault="00000000" w:rsidP="009B5B57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5. Вывод и выбор для гипотетических проектов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68E2" w:rsidRPr="008668E2" w14:paraId="5CDF8C7F" w14:textId="77777777" w:rsidTr="009B5B57">
        <w:tc>
          <w:tcPr>
            <w:tcW w:w="2880" w:type="dxa"/>
          </w:tcPr>
          <w:p w14:paraId="0B8E75B3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Проект</w:t>
            </w:r>
          </w:p>
        </w:tc>
        <w:tc>
          <w:tcPr>
            <w:tcW w:w="2880" w:type="dxa"/>
          </w:tcPr>
          <w:p w14:paraId="73460494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Лучшая СУБД</w:t>
            </w:r>
          </w:p>
        </w:tc>
        <w:tc>
          <w:tcPr>
            <w:tcW w:w="2880" w:type="dxa"/>
          </w:tcPr>
          <w:p w14:paraId="602A9694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Обоснование</w:t>
            </w:r>
          </w:p>
        </w:tc>
      </w:tr>
      <w:tr w:rsidR="008668E2" w:rsidRPr="0021056D" w14:paraId="4C3F2530" w14:textId="77777777" w:rsidTr="009B5B57">
        <w:tc>
          <w:tcPr>
            <w:tcW w:w="2880" w:type="dxa"/>
          </w:tcPr>
          <w:p w14:paraId="071DD116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Онлайн-магазин (товары, заказы, пользователи)</w:t>
            </w:r>
          </w:p>
        </w:tc>
        <w:tc>
          <w:tcPr>
            <w:tcW w:w="2880" w:type="dxa"/>
          </w:tcPr>
          <w:p w14:paraId="1DEAF084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</w:p>
        </w:tc>
        <w:tc>
          <w:tcPr>
            <w:tcW w:w="2880" w:type="dxa"/>
          </w:tcPr>
          <w:p w14:paraId="5919C248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Требуется строгая структура данных, связи между таблицами, транзакции и надежность.</w:t>
            </w:r>
          </w:p>
        </w:tc>
      </w:tr>
      <w:tr w:rsidR="008668E2" w:rsidRPr="0021056D" w14:paraId="689E284E" w14:textId="77777777" w:rsidTr="009B5B57">
        <w:tc>
          <w:tcPr>
            <w:tcW w:w="2880" w:type="dxa"/>
          </w:tcPr>
          <w:p w14:paraId="2D8284E5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Система хранения логов высоконагруженного сервиса</w:t>
            </w:r>
          </w:p>
        </w:tc>
        <w:tc>
          <w:tcPr>
            <w:tcW w:w="2880" w:type="dxa"/>
          </w:tcPr>
          <w:p w14:paraId="03311299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MongoDB</w:t>
            </w:r>
          </w:p>
        </w:tc>
        <w:tc>
          <w:tcPr>
            <w:tcW w:w="2880" w:type="dxa"/>
          </w:tcPr>
          <w:p w14:paraId="0CA31D0D" w14:textId="174B1551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Логи </w:t>
            </w:r>
            <w:r w:rsidR="008668E2"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неструктурированные данные, нужен быстрый ввод и масштабируемость.</w:t>
            </w:r>
          </w:p>
        </w:tc>
      </w:tr>
      <w:tr w:rsidR="008668E2" w:rsidRPr="0021056D" w14:paraId="0F4932E8" w14:textId="77777777" w:rsidTr="009B5B57">
        <w:tc>
          <w:tcPr>
            <w:tcW w:w="2880" w:type="dxa"/>
          </w:tcPr>
          <w:p w14:paraId="167D2C18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Социальная сеть с большим количеством связей между пользователями</w:t>
            </w:r>
          </w:p>
        </w:tc>
        <w:tc>
          <w:tcPr>
            <w:tcW w:w="2880" w:type="dxa"/>
          </w:tcPr>
          <w:p w14:paraId="5B115142" w14:textId="77777777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(в связке с </w:t>
            </w: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)</w:t>
            </w:r>
          </w:p>
        </w:tc>
        <w:tc>
          <w:tcPr>
            <w:tcW w:w="2880" w:type="dxa"/>
          </w:tcPr>
          <w:p w14:paraId="42674830" w14:textId="06792A14" w:rsidR="003864D5" w:rsidRPr="008668E2" w:rsidRDefault="00000000" w:rsidP="009B5B5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обеспечивает связи и транзакции, </w:t>
            </w: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Redis</w:t>
            </w: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="008668E2"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</w:t>
            </w:r>
            <w:r w:rsidRPr="008668E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кэширование и хранение сессий.</w:t>
            </w:r>
          </w:p>
        </w:tc>
      </w:tr>
    </w:tbl>
    <w:p w14:paraId="06329D1E" w14:textId="77777777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Итог:</w:t>
      </w:r>
    </w:p>
    <w:p w14:paraId="5EC2292A" w14:textId="28FA000D" w:rsidR="003864D5" w:rsidRPr="008668E2" w:rsidRDefault="00000000" w:rsidP="009B5B5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668E2"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универсальное решение для надежных систем с четкой структурой данных.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MongoDB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668E2"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лучший выбор для гибких и масштабируемых приложений с неструктурированной информацией.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</w:rPr>
        <w:t>Redis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8668E2"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8668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незаменим в роли вспомогательной СУБД для ускорения и кэширования данных в реальном времени.</w:t>
      </w:r>
    </w:p>
    <w:sectPr w:rsidR="003864D5" w:rsidRPr="008668E2" w:rsidSect="009B5B5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060897">
    <w:abstractNumId w:val="8"/>
  </w:num>
  <w:num w:numId="2" w16cid:durableId="768164912">
    <w:abstractNumId w:val="6"/>
  </w:num>
  <w:num w:numId="3" w16cid:durableId="951782357">
    <w:abstractNumId w:val="5"/>
  </w:num>
  <w:num w:numId="4" w16cid:durableId="1647203906">
    <w:abstractNumId w:val="4"/>
  </w:num>
  <w:num w:numId="5" w16cid:durableId="1746412910">
    <w:abstractNumId w:val="7"/>
  </w:num>
  <w:num w:numId="6" w16cid:durableId="1799182723">
    <w:abstractNumId w:val="3"/>
  </w:num>
  <w:num w:numId="7" w16cid:durableId="395475208">
    <w:abstractNumId w:val="2"/>
  </w:num>
  <w:num w:numId="8" w16cid:durableId="1656179251">
    <w:abstractNumId w:val="1"/>
  </w:num>
  <w:num w:numId="9" w16cid:durableId="115344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56D"/>
    <w:rsid w:val="0029639D"/>
    <w:rsid w:val="00326F90"/>
    <w:rsid w:val="003300D7"/>
    <w:rsid w:val="003864D5"/>
    <w:rsid w:val="007D4080"/>
    <w:rsid w:val="008668E2"/>
    <w:rsid w:val="009B5B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DF967"/>
  <w14:defaultImageDpi w14:val="300"/>
  <w15:docId w15:val="{D0FE56DA-67AD-E046-92AF-348799BC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Kostik</cp:lastModifiedBy>
  <cp:revision>4</cp:revision>
  <dcterms:created xsi:type="dcterms:W3CDTF">2013-12-23T23:15:00Z</dcterms:created>
  <dcterms:modified xsi:type="dcterms:W3CDTF">2025-11-21T03:58:00Z</dcterms:modified>
  <cp:category/>
</cp:coreProperties>
</file>